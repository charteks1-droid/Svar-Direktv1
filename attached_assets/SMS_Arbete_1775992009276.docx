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Snabba svar – Arbete (SMS)</w:t>
      </w:r>
    </w:p>
    <w:p>
      <w:r>
        <w:t>1. Jag blir tyvärr sen idag. Är på väg.</w:t>
      </w:r>
    </w:p>
    <w:p>
      <w:r>
        <w:t>2. Blir några minuter sen, kommer snart.</w:t>
      </w:r>
    </w:p>
    <w:p>
      <w:r>
        <w:t>3. Fastnade i trafiken, är snart där.</w:t>
      </w:r>
    </w:p>
    <w:p>
      <w:r>
        <w:t>4. Jag mår inte bra idag och stannar hemma.</w:t>
      </w:r>
    </w:p>
    <w:p>
      <w:r>
        <w:t>5. Har feber, kommer inte idag.</w:t>
      </w:r>
    </w:p>
    <w:p>
      <w:r>
        <w:t>6. Är sjuk idag, återkommer imorgon.</w:t>
      </w:r>
    </w:p>
    <w:p>
      <w:r>
        <w:t>7. Behöver ta ledigt idag.</w:t>
      </w:r>
    </w:p>
    <w:p>
      <w:r>
        <w:t>8. Tar en dag ledigt av personliga skäl.</w:t>
      </w:r>
    </w:p>
    <w:p>
      <w:r>
        <w:t>9. Kan inte komma idag, återkommer imorgon.</w:t>
      </w:r>
    </w:p>
    <w:p>
      <w:r>
        <w:t>10. Kan vi byta pass idag?</w:t>
      </w:r>
    </w:p>
    <w:p>
      <w:r>
        <w:t>11. Har du möjlighet att ta mitt pass?</w:t>
      </w:r>
    </w:p>
    <w:p>
      <w:r>
        <w:t>12. Behöver ändra mitt pass idag.</w:t>
      </w:r>
    </w:p>
    <w:p>
      <w:r>
        <w:t>13. Min lön verkar fel, kan ni kolla?</w:t>
      </w:r>
    </w:p>
    <w:p>
      <w:r>
        <w:t>14. Jag har inte fått rätt betalning.</w:t>
      </w:r>
    </w:p>
    <w:p>
      <w:r>
        <w:t>15. Kan vi gå igenom min lön?</w:t>
      </w:r>
    </w:p>
    <w:p>
      <w:r>
        <w:t>16. Jag bekräftar att jag kommer idag.</w:t>
      </w:r>
    </w:p>
    <w:p>
      <w:r>
        <w:t>17. Allt klart från min sida.</w:t>
      </w:r>
    </w:p>
    <w:p>
      <w:r>
        <w:t>18. Vi ses enligt schema.</w:t>
      </w:r>
    </w:p>
    <w:p>
      <w:r>
        <w:t>19. Tyvärr kan jag inte ta det passet.</w:t>
      </w:r>
    </w:p>
    <w:p>
      <w:r>
        <w:t>20. Jag kan inte jobba extra idag.</w:t>
      </w:r>
    </w:p>
    <w:p>
      <w:r>
        <w:t>21. Det passar mig inte just nu.</w:t>
      </w:r>
    </w:p>
    <w:p>
      <w:r>
        <w:t>22. Kan du hjälpa mig idag?</w:t>
      </w:r>
    </w:p>
    <w:p>
      <w:r>
        <w:t>23. Har du tid att hjälpa mig?</w:t>
      </w:r>
    </w:p>
    <w:p>
      <w:r>
        <w:t>24. Behöver stöd med en uppgift.</w:t>
      </w:r>
    </w:p>
    <w:p>
      <w:r>
        <w:t>25. Kommer ca 10 min sent.</w:t>
      </w:r>
    </w:p>
    <w:p>
      <w:r>
        <w:t>26. Lite trafikproblem, men snart där.</w:t>
      </w:r>
    </w:p>
    <w:p>
      <w:r>
        <w:t>27. Försenad men på väg.</w:t>
      </w:r>
    </w:p>
    <w:p>
      <w:r>
        <w:t>28. Allt går bra idag.</w:t>
      </w:r>
    </w:p>
    <w:p>
      <w:r>
        <w:t>29. Inga problem från min sida.</w:t>
      </w:r>
    </w:p>
    <w:p>
      <w:r>
        <w:t>30. Återkommer om något ändras.</w:t>
      </w:r>
    </w:p>
    <w:p>
      <w:r>
        <w:t>31. Kan bli lite sen efter lunch.</w:t>
      </w:r>
    </w:p>
    <w:p>
      <w:r>
        <w:t>32. Jag jobbar hemifrån idag.</w:t>
      </w:r>
    </w:p>
    <w:p>
      <w:r>
        <w:t>33. Jag är på plats.</w:t>
      </w:r>
    </w:p>
    <w:p>
      <w:r>
        <w:t>34. Jobbet klart.</w:t>
      </w:r>
    </w:p>
    <w:p>
      <w:r>
        <w:t>35. Behöver pausa en stund.</w:t>
      </w:r>
    </w:p>
    <w:p>
      <w:r>
        <w:t>36. Kommer tillbaka strax.</w:t>
      </w:r>
    </w:p>
    <w:p>
      <w:r>
        <w:t>37. Behöver prata med dig senare.</w:t>
      </w:r>
    </w:p>
    <w:p>
      <w:r>
        <w:t>38. Kan vi ta ett möte?</w:t>
      </w:r>
    </w:p>
    <w:p>
      <w:r>
        <w:t>39. Jag är klar med uppgiften.</w:t>
      </w:r>
    </w:p>
    <w:p>
      <w:r>
        <w:t>40. Behöver mer tid.</w:t>
      </w:r>
    </w:p>
    <w:p>
      <w:r>
        <w:t>41. Jag löser det snart.</w:t>
      </w:r>
    </w:p>
    <w:p>
      <w:r>
        <w:t>42. Jobbar på det.</w:t>
      </w:r>
    </w:p>
    <w:p>
      <w:r>
        <w:t>43. Behöver hjälp snabbt.</w:t>
      </w:r>
    </w:p>
    <w:p>
      <w:r>
        <w:t>44. Kan inte idag.</w:t>
      </w:r>
    </w:p>
    <w:p>
      <w:r>
        <w:t>45. Kanske imorgon.</w:t>
      </w:r>
    </w:p>
    <w:p>
      <w:r>
        <w:t>46. Bekräftar mottaget.</w:t>
      </w:r>
    </w:p>
    <w:p>
      <w:r>
        <w:t>47. Tack, fixar det.</w:t>
      </w:r>
    </w:p>
    <w:p>
      <w:r>
        <w:t>48. Ser bra ut.</w:t>
      </w:r>
    </w:p>
    <w:p>
      <w:r>
        <w:t>49. Allt under kontroll.</w:t>
      </w:r>
    </w:p>
    <w:p>
      <w:r>
        <w:t>50. Behöver lämna tidigare idag.</w:t>
      </w:r>
    </w:p>
    <w:p>
      <w:r>
        <w:t>51. Jag går tidigare idag.</w:t>
      </w:r>
    </w:p>
    <w:p>
      <w:r>
        <w:t>52. Kan jobba längre imorgon.</w:t>
      </w:r>
    </w:p>
    <w:p>
      <w:r>
        <w:t>53. Tar extra pass imorgon.</w:t>
      </w:r>
    </w:p>
    <w:p>
      <w:r>
        <w:t>54. Kan hoppa in vid behov.</w:t>
      </w:r>
    </w:p>
    <w:p>
      <w:r>
        <w:t>55. Är tillgänglig nu.</w:t>
      </w:r>
    </w:p>
    <w:p>
      <w:r>
        <w:t>56. Ringer dig snart.</w:t>
      </w:r>
    </w:p>
    <w:p>
      <w:r>
        <w:t>57. Svarar senare.</w:t>
      </w:r>
    </w:p>
    <w:p>
      <w:r>
        <w:t>58. Upptagen just nu.</w:t>
      </w:r>
    </w:p>
    <w:p>
      <w:r>
        <w:t>59. Återkommer snart.</w:t>
      </w:r>
    </w:p>
    <w:p>
      <w:r>
        <w:t>60. Fixat!</w:t>
      </w:r>
    </w:p>
    <w:p>
      <w:r>
        <w:t>61. Klar!</w:t>
      </w:r>
    </w:p>
    <w:p>
      <w:r>
        <w:t>62. På gång.</w:t>
      </w:r>
    </w:p>
    <w:p>
      <w:r>
        <w:t>63. Jobbar vidare.</w:t>
      </w:r>
    </w:p>
    <w:p>
      <w:r>
        <w:t>64. Behöver godkännande.</w:t>
      </w:r>
    </w:p>
    <w:p>
      <w:r>
        <w:t>65. Väntar på svar.</w:t>
      </w:r>
    </w:p>
    <w:p>
      <w:r>
        <w:t>66. Skickat vidare.</w:t>
      </w:r>
    </w:p>
    <w:p>
      <w:r>
        <w:t>67. Uppdaterar dig snart.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